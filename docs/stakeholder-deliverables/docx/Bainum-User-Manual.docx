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Bainum Platform — User Manual</w:t>
      </w:r>
    </w:p>
    <w:p>
      <w:r>
        <w:t>Document type: User Manual Version: 1.1 Date: June 2026 Product: Bainum Project (Anita Zucker Center / Bainum Foundation)</w:t>
      </w:r>
    </w:p>
    <w:p>
      <w:r>
        <w:t>---</w:t>
      </w:r>
    </w:p>
    <w:p>
      <w:pPr>
        <w:pStyle w:val="Heading2"/>
      </w:pPr>
      <w:r>
        <w:t>Table of contents</w:t>
      </w:r>
    </w:p>
    <w:p>
      <w:pPr>
        <w:pStyle w:val="ListNumber"/>
      </w:pPr>
      <w:r>
        <w:t>Product overview</w:t>
      </w:r>
    </w:p>
    <w:p>
      <w:pPr>
        <w:pStyle w:val="ListNumber"/>
      </w:pPr>
      <w:r>
        <w:t>Getting started (all roles)</w:t>
      </w:r>
    </w:p>
    <w:p>
      <w:pPr>
        <w:pStyle w:val="ListNumber"/>
      </w:pPr>
      <w:r>
        <w:t>Administrator guide</w:t>
      </w:r>
    </w:p>
    <w:p>
      <w:pPr>
        <w:pStyle w:val="ListNumber"/>
      </w:pPr>
      <w:r>
        <w:t>Teacher guide</w:t>
      </w:r>
    </w:p>
    <w:p>
      <w:pPr>
        <w:pStyle w:val="ListNumber"/>
      </w:pPr>
      <w:r>
        <w:t>Parent guide</w:t>
      </w:r>
    </w:p>
    <w:p>
      <w:pPr>
        <w:pStyle w:val="ListNumber"/>
      </w:pPr>
      <w:r>
        <w:t>Notifications bell (all roles)</w:t>
      </w:r>
    </w:p>
    <w:p>
      <w:pPr>
        <w:pStyle w:val="ListNumber"/>
      </w:pPr>
      <w:r>
        <w:t>Glossary</w:t>
      </w:r>
    </w:p>
    <w:p>
      <w:r>
        <w:t>---</w:t>
      </w:r>
    </w:p>
    <w:p>
      <w:pPr>
        <w:pStyle w:val="Heading2"/>
      </w:pPr>
      <w:r>
        <w:t>Product overview</w:t>
      </w:r>
    </w:p>
    <w:p>
      <w:r>
        <w:t>The Bainum platform is a web application for early childhood development assessment and tracking. Teachers and parents record children's speech and classroom activity; the system transcribes audio and visualizes language development across domains such as science talk, social talk, literature, and general language growth.</w:t>
      </w:r>
    </w:p>
    <w:p>
      <w:r>
        <w:t>User roles:</w:t>
      </w:r>
    </w:p>
    <w:p>
      <w:pPr>
        <w:pStyle w:val="ListBullet"/>
      </w:pPr>
      <w:r>
        <w:t>Administrator — manages schools, teachers, children, and all classrooms.</w:t>
      </w:r>
    </w:p>
    <w:p>
      <w:pPr>
        <w:pStyle w:val="ListBullet"/>
      </w:pPr>
      <w:r>
        <w:t>Teacher — leads or assists classrooms, records activity, adds parents, and</w:t>
      </w:r>
    </w:p>
    <w:p>
      <w:r>
        <w:t>reviews transcripts for assigned children.</w:t>
      </w:r>
    </w:p>
    <w:p>
      <w:pPr>
        <w:pStyle w:val="ListBullet"/>
      </w:pPr>
      <w:r>
        <w:t>Parent — views their own child's data, enrolled classrooms (read-only),</w:t>
      </w:r>
    </w:p>
    <w:p>
      <w:r>
        <w:t>and may record activity at home.</w:t>
      </w:r>
    </w:p>
    <w:p>
      <w:r>
        <w:t>Access the app in a modern browser (Chrome, Firefox, Edge, Safari). On phones, use the menu icon (hamburger) in the top bar to open the sidebar.</w:t>
      </w:r>
    </w:p>
    <w:p>
      <w:r>
        <w:t>---</w:t>
      </w:r>
    </w:p>
    <w:p>
      <w:pPr>
        <w:pStyle w:val="Heading2"/>
      </w:pPr>
      <w:r>
        <w:t>Getting started (all roles)</w:t>
      </w:r>
    </w:p>
    <w:p>
      <w:pPr>
        <w:pStyle w:val="Heading3"/>
      </w:pPr>
      <w:r>
        <w:t>Sign in</w:t>
      </w:r>
    </w:p>
    <w:p>
      <w:pPr>
        <w:pStyle w:val="ListNumber"/>
      </w:pPr>
      <w:r>
        <w:t>Open the application URL provided by your program administrator.</w:t>
      </w:r>
    </w:p>
    <w:p>
      <w:pPr>
        <w:pStyle w:val="ListNumber"/>
      </w:pPr>
      <w:r>
        <w:t>Enter your email and password.</w:t>
      </w:r>
    </w:p>
    <w:p>
      <w:pPr>
        <w:pStyle w:val="ListNumber"/>
      </w:pPr>
      <w:r>
        <w:t>Click Sign in.</w:t>
      </w:r>
    </w:p>
    <w:p>
      <w:pPr>
        <w:pStyle w:val="Heading3"/>
      </w:pPr>
      <w:r>
        <w:t>Forgot password</w:t>
      </w:r>
    </w:p>
    <w:p>
      <w:pPr>
        <w:pStyle w:val="ListNumber"/>
      </w:pPr>
      <w:r>
        <w:t>On the login page, click Forgot password.</w:t>
      </w:r>
    </w:p>
    <w:p>
      <w:pPr>
        <w:pStyle w:val="ListNumber"/>
      </w:pPr>
      <w:r>
        <w:t>Enter your email and submit.</w:t>
      </w:r>
    </w:p>
    <w:p>
      <w:pPr>
        <w:pStyle w:val="ListNumber"/>
      </w:pPr>
      <w:r>
        <w:t>Open the reset link from your email (check spam if needed).</w:t>
      </w:r>
    </w:p>
    <w:p>
      <w:pPr>
        <w:pStyle w:val="ListNumber"/>
      </w:pPr>
      <w:r>
        <w:t>Set a new password and sign in again.</w:t>
      </w:r>
    </w:p>
    <w:p>
      <w:pPr>
        <w:pStyle w:val="Heading3"/>
      </w:pPr>
      <w:r>
        <w:t>Sign out</w:t>
      </w:r>
    </w:p>
    <w:p>
      <w:pPr>
        <w:pStyle w:val="ListNumber"/>
      </w:pPr>
      <w:r>
        <w:t>Open the sidebar (menu icon on mobile).</w:t>
      </w:r>
    </w:p>
    <w:p>
      <w:pPr>
        <w:pStyle w:val="ListNumber"/>
      </w:pPr>
      <w:r>
        <w:t>Click Logout at the bottom of the sidebar.</w:t>
      </w:r>
    </w:p>
    <w:p>
      <w:r>
        <w:t>---</w:t>
      </w:r>
    </w:p>
    <w:p>
      <w:pPr>
        <w:pStyle w:val="Heading2"/>
      </w:pPr>
      <w:r>
        <w:t>Administrator guide</w:t>
      </w:r>
    </w:p>
    <w:p>
      <w:r>
        <w:t>Administrators see Dashboard, Classrooms, Schools, Teachers, and Children in the sidebar.</w:t>
      </w:r>
    </w:p>
    <w:p>
      <w:pPr>
        <w:pStyle w:val="Heading3"/>
      </w:pPr>
      <w:r>
        <w:t>Dashboard</w:t>
      </w:r>
    </w:p>
    <w:p>
      <w:r>
        <w:t>The dashboard shows quick actions and classroom overview. Use Create Classroom to add a new classroom and assign a lead teacher.</w:t>
      </w:r>
    </w:p>
    <w:p>
      <w:pPr>
        <w:pStyle w:val="Heading3"/>
      </w:pPr>
      <w:r>
        <w:t>Schools</w:t>
      </w:r>
    </w:p>
    <w:p>
      <w:pPr>
        <w:pStyle w:val="ListNumber"/>
      </w:pPr>
      <w:r>
        <w:t>Click Schools in the sidebar (legacy URL /centers redirects here).</w:t>
      </w:r>
    </w:p>
    <w:p>
      <w:pPr>
        <w:pStyle w:val="ListNumber"/>
      </w:pPr>
      <w:r>
        <w:t>View the list of registered schools or click Add School to create one.</w:t>
      </w:r>
    </w:p>
    <w:p>
      <w:pPr>
        <w:pStyle w:val="ListNumber"/>
      </w:pPr>
      <w:r>
        <w:t>To edit, open a school and use Edit; to remove, use Delete (teachers</w:t>
      </w:r>
    </w:p>
    <w:p>
      <w:r>
        <w:t>at that school may need reassignment).</w:t>
      </w:r>
    </w:p>
    <w:p>
      <w:r>
        <w:t>Each school is an organizational site; teachers and children carry a school affiliation used for filtering and classroom enrollment rules.</w:t>
      </w:r>
    </w:p>
    <w:p>
      <w:pPr>
        <w:pStyle w:val="Heading3"/>
      </w:pPr>
      <w:r>
        <w:t>Teachers</w:t>
      </w:r>
    </w:p>
    <w:p>
      <w:pPr>
        <w:pStyle w:val="ListNumber"/>
      </w:pPr>
      <w:r>
        <w:t>Click Teachers.</w:t>
      </w:r>
    </w:p>
    <w:p>
      <w:pPr>
        <w:pStyle w:val="ListNumber"/>
      </w:pPr>
      <w:r>
        <w:t>Use Filter by School and search to find staff.</w:t>
      </w:r>
    </w:p>
    <w:p>
      <w:pPr>
        <w:pStyle w:val="ListNumber"/>
      </w:pPr>
      <w:r>
        <w:t>Click Add Teacher to create an account or send a teacher invitation email.</w:t>
      </w:r>
    </w:p>
    <w:p>
      <w:pPr>
        <w:pStyle w:val="ListNumber"/>
      </w:pPr>
      <w:r>
        <w:t>Open a teacher row to edit profile details or view their profile page.</w:t>
      </w:r>
    </w:p>
    <w:p>
      <w:pPr>
        <w:pStyle w:val="Heading3"/>
      </w:pPr>
      <w:r>
        <w:t>Children</w:t>
      </w:r>
    </w:p>
    <w:p>
      <w:pPr>
        <w:pStyle w:val="ListNumber"/>
      </w:pPr>
      <w:r>
        <w:t>Click Children in the sidebar.</w:t>
      </w:r>
    </w:p>
    <w:p>
      <w:pPr>
        <w:pStyle w:val="ListNumber"/>
      </w:pPr>
      <w:r>
        <w:t>Use Filter by School (dropdown built from teacher school assignments) to</w:t>
      </w:r>
    </w:p>
    <w:p>
      <w:r>
        <w:t>narrow the list.</w:t>
      </w:r>
    </w:p>
    <w:p>
      <w:pPr>
        <w:pStyle w:val="ListNumber"/>
      </w:pPr>
      <w:r>
        <w:t>Click Add Child to register a new child.</w:t>
      </w:r>
    </w:p>
    <w:p>
      <w:pPr>
        <w:pStyle w:val="ListNumber"/>
      </w:pPr>
      <w:r>
        <w:t>Open a child's name to view the full data page (charts, transcripts,</w:t>
      </w:r>
    </w:p>
    <w:p>
      <w:r>
        <w:t>recordings).</w:t>
      </w:r>
    </w:p>
    <w:p>
      <w:pPr>
        <w:pStyle w:val="ListNumber"/>
      </w:pPr>
      <w:r>
        <w:t>Use tile/table toggle in the header to switch list views.</w:t>
      </w:r>
    </w:p>
    <w:p>
      <w:pPr>
        <w:pStyle w:val="Heading3"/>
      </w:pPr>
      <w:r>
        <w:t>Classrooms</w:t>
      </w:r>
    </w:p>
    <w:p>
      <w:pPr>
        <w:pStyle w:val="ListNumber"/>
      </w:pPr>
      <w:r>
        <w:t>Click Classrooms for the full admin list.</w:t>
      </w:r>
    </w:p>
    <w:p>
      <w:pPr>
        <w:pStyle w:val="ListNumber"/>
      </w:pPr>
      <w:r>
        <w:t>Open a classroom to see the classroom homepage: name, school, lead and</w:t>
      </w:r>
    </w:p>
    <w:p>
      <w:r>
        <w:t>assistant teachers, children (names link to each child's data page), parents, notes, transcripts, and cohort stats.</w:t>
      </w:r>
    </w:p>
    <w:p>
      <w:pPr>
        <w:pStyle w:val="ListNumber"/>
      </w:pPr>
      <w:r>
        <w:t>Add Parents — opens a modal to select parents (with accepted</w:t>
      </w:r>
    </w:p>
    <w:p>
      <w:r>
        <w:t>invitations) and which of their children to enroll. Confirm with Add.</w:t>
      </w:r>
    </w:p>
    <w:p>
      <w:pPr>
        <w:pStyle w:val="ListNumber"/>
      </w:pPr>
      <w:r>
        <w:t>Remove — next to each child, remove enrollment (admin or lead teacher).</w:t>
      </w:r>
    </w:p>
    <w:p>
      <w:pPr>
        <w:pStyle w:val="ListNumber"/>
      </w:pPr>
      <w:r>
        <w:t>Delete classroom — at the bottom of the classroom page, expand Advanced</w:t>
      </w:r>
    </w:p>
    <w:p>
      <w:r>
        <w:t>options, then use the small Delete classroom control. A confirmation modal is required; this cannot be undone. Recordings may remain linked historically on child profiles.</w:t>
      </w:r>
    </w:p>
    <w:p>
      <w:pPr>
        <w:pStyle w:val="Heading3"/>
      </w:pPr>
      <w:r>
        <w:t>Recording and transcripts (admin)</w:t>
      </w:r>
    </w:p>
    <w:p>
      <w:r>
        <w:t>Admins can open any child's data page or classroom transcripts. Transcript lists are sorted newest first (the most recently saved recording appears at the top). Transcripts may be reviewed, exported (where enabled), and expire after the platform retention period (see FAQ).</w:t>
      </w:r>
    </w:p>
    <w:p>
      <w:r>
        <w:t>---</w:t>
      </w:r>
    </w:p>
    <w:p>
      <w:pPr>
        <w:pStyle w:val="Heading2"/>
      </w:pPr>
      <w:r>
        <w:t>Teacher guide</w:t>
      </w:r>
    </w:p>
    <w:p>
      <w:r>
        <w:t>Teachers see Dashboard, Classrooms (via dashboard cards), My Profile, and Children in the sidebar.</w:t>
      </w:r>
    </w:p>
    <w:p>
      <w:pPr>
        <w:pStyle w:val="Heading3"/>
      </w:pPr>
      <w:r>
        <w:t>Dashboard and classrooms</w:t>
      </w:r>
    </w:p>
    <w:p>
      <w:pPr>
        <w:pStyle w:val="ListNumber"/>
      </w:pPr>
      <w:r>
        <w:t>Open Dashboard — cards appear for every classroom where you are lead</w:t>
      </w:r>
    </w:p>
    <w:p>
      <w:r>
        <w:t>or assistant (assistant cards show an Assistant badge).</w:t>
      </w:r>
    </w:p>
    <w:p>
      <w:pPr>
        <w:pStyle w:val="ListNumber"/>
      </w:pPr>
      <w:r>
        <w:t>Click a card to open the classroom homepage.</w:t>
      </w:r>
    </w:p>
    <w:p>
      <w:pPr>
        <w:pStyle w:val="ListNumber"/>
      </w:pPr>
      <w:r>
        <w:t>Use Create Classroom if you need a new room (you become lead teacher;</w:t>
      </w:r>
    </w:p>
    <w:p>
      <w:r>
        <w:t>school is taken from your profile).</w:t>
      </w:r>
    </w:p>
    <w:p>
      <w:pPr>
        <w:pStyle w:val="Heading3"/>
      </w:pPr>
      <w:r>
        <w:t>Classroom homepage (lead or assistant)</w:t>
      </w:r>
    </w:p>
    <w:p>
      <w:pPr>
        <w:pStyle w:val="ListBullet"/>
      </w:pPr>
      <w:r>
        <w:t>View classroom name, school, lead teacher, and assistant teacher.</w:t>
      </w:r>
    </w:p>
    <w:p>
      <w:pPr>
        <w:pStyle w:val="ListBullet"/>
      </w:pPr>
      <w:r>
        <w:t>Children in this classroom lists enrolled students; each name links to that</w:t>
      </w:r>
    </w:p>
    <w:p>
      <w:r>
        <w:t>child's data page (staff only).</w:t>
      </w:r>
    </w:p>
    <w:p>
      <w:pPr>
        <w:pStyle w:val="ListBullet"/>
      </w:pPr>
      <w:r>
        <w:t>Add Parents — select parents and children to enroll; click Add.</w:t>
      </w:r>
    </w:p>
    <w:p>
      <w:pPr>
        <w:pStyle w:val="ListBullet"/>
      </w:pPr>
      <w:r>
        <w:t>Remove — remove a child from the classroom (per-child control).</w:t>
      </w:r>
    </w:p>
    <w:p>
      <w:pPr>
        <w:pStyle w:val="ListBullet"/>
      </w:pPr>
      <w:r>
        <w:t>Record or upload classroom activity and review Transcripts on this page.</w:t>
      </w:r>
    </w:p>
    <w:p>
      <w:r>
        <w:t>Parents enrolled in the classroom receive a bell notification when staff accept a new classroom recording.</w:t>
      </w:r>
    </w:p>
    <w:p>
      <w:pPr>
        <w:pStyle w:val="ListBullet"/>
      </w:pPr>
      <w:r>
        <w:t>Notes &amp; Observations — add classroom-wide notes visible to enrolled parents</w:t>
      </w:r>
    </w:p>
    <w:p>
      <w:r>
        <w:t>(parents can read but not add or delete).</w:t>
      </w:r>
    </w:p>
    <w:p>
      <w:pPr>
        <w:pStyle w:val="ListBullet"/>
      </w:pPr>
      <w:r>
        <w:t>Delete classroom — lead teacher or admin only. Scroll to the bottom of the</w:t>
      </w:r>
    </w:p>
    <w:p>
      <w:r>
        <w:t>page, expand Advanced options, and use the small delete control; confirm in the modal. This is intentionally tucked away to reduce accidental deletion.</w:t>
      </w:r>
    </w:p>
    <w:p>
      <w:r>
        <w:t>Assistant teachers cannot delete a classroom. They share other management capabilities with the lead teacher (add parents, record, remove children per policy).</w:t>
      </w:r>
    </w:p>
    <w:p>
      <w:pPr>
        <w:pStyle w:val="Heading3"/>
      </w:pPr>
      <w:r>
        <w:t>Children list</w:t>
      </w:r>
    </w:p>
    <w:p>
      <w:pPr>
        <w:pStyle w:val="ListNumber"/>
      </w:pPr>
      <w:r>
        <w:t>Click Children.</w:t>
      </w:r>
    </w:p>
    <w:p>
      <w:pPr>
        <w:pStyle w:val="ListNumber"/>
      </w:pPr>
      <w:r>
        <w:t>Teachers automatically see every child they supervise (classroom roster plus</w:t>
      </w:r>
    </w:p>
    <w:p>
      <w:r>
        <w:t>any active access grants). The page shows Viewing children at your school as context; the list is not narrowed by school name matching.</w:t>
      </w:r>
    </w:p>
    <w:p>
      <w:pPr>
        <w:pStyle w:val="ListNumber"/>
      </w:pPr>
      <w:r>
        <w:t>Open a child to view charts when you have full access; classroom transcripts</w:t>
      </w:r>
    </w:p>
    <w:p>
      <w:r>
        <w:t>are listed on the child data page for every child you supervise in a classroom, even when chart access is still pending. Parent Home recordings are private to the family and are never visible to teachers or administrators.</w:t>
      </w:r>
    </w:p>
    <w:p>
      <w:pPr>
        <w:pStyle w:val="ListNumber"/>
      </w:pPr>
      <w:r>
        <w:t>Transcripts are sorted newest first — the latest upload appears at the top</w:t>
      </w:r>
    </w:p>
    <w:p>
      <w:r>
        <w:t>of the list and in combined downloads.</w:t>
      </w:r>
    </w:p>
    <w:p>
      <w:pPr>
        <w:pStyle w:val="ListNumber"/>
      </w:pPr>
      <w:r>
        <w:t>On a child's data page, the Classrooms section shows enrollment by</w:t>
      </w:r>
    </w:p>
    <w:p>
      <w:r>
        <w:t>classroom name (not internal IDs). Use Notes &amp; Observations to record progress notes; parents linked to the child receive a bell notification when staff add notes.</w:t>
      </w:r>
    </w:p>
    <w:p>
      <w:pPr>
        <w:pStyle w:val="Heading3"/>
      </w:pPr>
      <w:r>
        <w:t>Record activity</w:t>
      </w:r>
    </w:p>
    <w:p>
      <w:pPr>
        <w:pStyle w:val="ListNumber"/>
      </w:pPr>
      <w:r>
        <w:t>From the dashboard, child page, or classroom homepage, use Record</w:t>
      </w:r>
    </w:p>
    <w:p>
      <w:r>
        <w:t>Activity or the recording/upload control.</w:t>
      </w:r>
    </w:p>
    <w:p>
      <w:pPr>
        <w:pStyle w:val="ListNumber"/>
      </w:pPr>
      <w:r>
        <w:t>Choose location (e.g., Classroom, Playground for teachers) and activity</w:t>
      </w:r>
    </w:p>
    <w:p>
      <w:r>
        <w:t>from the approved lists, or Other and enter a custom label (vetted by the system).</w:t>
      </w:r>
    </w:p>
    <w:p>
      <w:pPr>
        <w:pStyle w:val="ListNumber"/>
      </w:pPr>
      <w:r>
        <w:t>Upload or record audio, then submit. In-browser recordings can run up to</w:t>
      </w:r>
    </w:p>
    <w:p>
      <w:r>
        <w:t>60 minutes; after each 15 minutes a pop-up reminds you the recording is still on and offers Keep recording or Stop recording.</w:t>
      </w:r>
    </w:p>
    <w:p>
      <w:pPr>
        <w:pStyle w:val="ListNumber"/>
      </w:pPr>
      <w:r>
        <w:t>Review the transcript when processing completes; accept or reject before it</w:t>
      </w:r>
    </w:p>
    <w:p>
      <w:r>
        <w:t>counts as a saved assessment.</w:t>
      </w:r>
    </w:p>
    <w:p>
      <w:pPr>
        <w:pStyle w:val="Heading3"/>
      </w:pPr>
      <w:r>
        <w:t>My Profile</w:t>
      </w:r>
    </w:p>
    <w:p>
      <w:r>
        <w:t>Click My Profile to see your teacher profile, assessments, and transcript cards. Export options (e.g., Excel) may appear where enabled.</w:t>
      </w:r>
    </w:p>
    <w:p>
      <w:r>
        <w:t>---</w:t>
      </w:r>
    </w:p>
    <w:p>
      <w:pPr>
        <w:pStyle w:val="Heading2"/>
      </w:pPr>
      <w:r>
        <w:t>Parent guide</w:t>
      </w:r>
    </w:p>
    <w:p>
      <w:r>
        <w:t>Parents see Dashboard and My Child's Data in the sidebar (no separate Classrooms tab — enrolled rooms appear on the dashboard).</w:t>
      </w:r>
    </w:p>
    <w:p>
      <w:pPr>
        <w:pStyle w:val="Heading3"/>
      </w:pPr>
      <w:r>
        <w:t>Registration</w:t>
      </w:r>
    </w:p>
    <w:p>
      <w:pPr>
        <w:pStyle w:val="ListNumber"/>
      </w:pPr>
      <w:r>
        <w:t>Receive an invitation email from a teacher or administrator.</w:t>
      </w:r>
    </w:p>
    <w:p>
      <w:pPr>
        <w:pStyle w:val="ListNumber"/>
      </w:pPr>
      <w:r>
        <w:t>Click the registration link in the email.</w:t>
      </w:r>
    </w:p>
    <w:p>
      <w:pPr>
        <w:pStyle w:val="ListNumber"/>
      </w:pPr>
      <w:r>
        <w:t>Complete parent registration and link to your child(ren).</w:t>
      </w:r>
    </w:p>
    <w:p>
      <w:pPr>
        <w:pStyle w:val="Heading3"/>
      </w:pPr>
      <w:r>
        <w:t>Child data page</w:t>
      </w:r>
    </w:p>
    <w:p>
      <w:pPr>
        <w:pStyle w:val="ListNumber"/>
      </w:pPr>
      <w:r>
        <w:t>After sign-in, open your child's page from the dashboard or direct link.</w:t>
      </w:r>
    </w:p>
    <w:p>
      <w:pPr>
        <w:pStyle w:val="ListNumber"/>
      </w:pPr>
      <w:r>
        <w:t>Switch between two views with the tabs at the top: Classroom talk</w:t>
      </w:r>
    </w:p>
    <w:p>
      <w:r>
        <w:t>(recordings made at the program — the default) and Home talk (your Home tab recordings). Charts, words-per-minute stats, transcripts (newest first), and the combined download all follow the selected tab.</w:t>
      </w:r>
    </w:p>
    <w:p>
      <w:pPr>
        <w:pStyle w:val="ListNumber"/>
      </w:pPr>
      <w:r>
        <w:t>View developmental charts, transcripts, recording history, and</w:t>
      </w:r>
    </w:p>
    <w:p>
      <w:r>
        <w:t>Notes &amp; Observations for your child only.</w:t>
      </w:r>
    </w:p>
    <w:p>
      <w:pPr>
        <w:pStyle w:val="ListNumber"/>
      </w:pPr>
      <w:r>
        <w:t>You cannot view other children's full records.</w:t>
      </w:r>
    </w:p>
    <w:p>
      <w:pPr>
        <w:pStyle w:val="ListNumber"/>
      </w:pPr>
      <w:r>
        <w:t>Home talk data is private to your family — teachers and administrators</w:t>
      </w:r>
    </w:p>
    <w:p>
      <w:r>
        <w:t>see classroom talk data only and can never view your home recordings.</w:t>
      </w:r>
    </w:p>
    <w:p>
      <w:pPr>
        <w:pStyle w:val="Heading3"/>
      </w:pPr>
      <w:r>
        <w:t>Enrolled classrooms (read-only)</w:t>
      </w:r>
    </w:p>
    <w:p>
      <w:pPr>
        <w:pStyle w:val="ListNumber"/>
      </w:pPr>
      <w:r>
        <w:t>On the Dashboard, the My Children's Classrooms section lists cards for</w:t>
      </w:r>
    </w:p>
    <w:p>
      <w:r>
        <w:t>each room where your children are enrolled.</w:t>
      </w:r>
    </w:p>
    <w:p>
      <w:pPr>
        <w:pStyle w:val="ListNumber"/>
      </w:pPr>
      <w:r>
        <w:t>Open a card to view the read-only classroom homepage: your children's scope,</w:t>
      </w:r>
    </w:p>
    <w:p>
      <w:r>
        <w:t>classroom notes (read-only), and roster child names that link to data pages. You will not see Add Parents, Record, Delete, or other staff controls.</w:t>
      </w:r>
    </w:p>
    <w:p>
      <w:pPr>
        <w:pStyle w:val="ListNumber"/>
      </w:pPr>
      <w:r>
        <w:t>Use My Child's Data in the sidebar to jump to your child's main data page.</w:t>
      </w:r>
    </w:p>
    <w:p>
      <w:r>
        <w:t>The Dashboard item stays highlighted while you view a classroom you opened from a dashboard card.</w:t>
      </w:r>
    </w:p>
    <w:p>
      <w:pPr>
        <w:pStyle w:val="Heading3"/>
      </w:pPr>
      <w:r>
        <w:t>Record activity at home</w:t>
      </w:r>
    </w:p>
    <w:p>
      <w:pPr>
        <w:pStyle w:val="ListNumber"/>
      </w:pPr>
      <w:r>
        <w:t>Open the Home tab in the sidebar (not the Dashboard).</w:t>
      </w:r>
    </w:p>
    <w:p>
      <w:pPr>
        <w:pStyle w:val="ListNumber"/>
      </w:pPr>
      <w:r>
        <w:t>Select which child the recording is for (required when you have more than one).</w:t>
      </w:r>
    </w:p>
    <w:p>
      <w:pPr>
        <w:pStyle w:val="ListNumber"/>
      </w:pPr>
      <w:r>
        <w:t>Select location (e.g., Play/free play, Mealtime or snacks) and activity.</w:t>
      </w:r>
    </w:p>
    <w:p>
      <w:pPr>
        <w:pStyle w:val="ListNumber"/>
      </w:pPr>
      <w:r>
        <w:t>Upload or record, then review the transcript when ready. Recordings can run</w:t>
      </w:r>
    </w:p>
    <w:p>
      <w:r>
        <w:t>up to 60 minutes; a reminder pop-up appears every 15 minutes so you can keep going or stop.</w:t>
      </w:r>
    </w:p>
    <w:p>
      <w:r>
        <w:t>---</w:t>
      </w:r>
    </w:p>
    <w:p>
      <w:pPr>
        <w:pStyle w:val="Heading2"/>
      </w:pPr>
      <w:r>
        <w:t>Notifications bell (all roles)</w:t>
      </w:r>
    </w:p>
    <w:p>
      <w:pPr>
        <w:pStyle w:val="ListNumber"/>
      </w:pPr>
      <w:r>
        <w:t>Click the bell icon in the top navigation bar.</w:t>
      </w:r>
    </w:p>
    <w:p>
      <w:pPr>
        <w:pStyle w:val="ListNumber"/>
      </w:pPr>
      <w:r>
        <w:t>The badge shows how many active notifications you have (classroom added or</w:t>
      </w:r>
    </w:p>
    <w:p>
      <w:r>
        <w:t>removed events, new notes, and new classroom recordings).</w:t>
      </w:r>
    </w:p>
    <w:p>
      <w:pPr>
        <w:pStyle w:val="ListNumber"/>
      </w:pPr>
      <w:r>
        <w:t>Click a notification to go to the related classroom, child data page, or home.</w:t>
      </w:r>
    </w:p>
    <w:p>
      <w:pPr>
        <w:pStyle w:val="ListNumber"/>
      </w:pPr>
      <w:r>
        <w:t>Dismiss a notification with the dismiss control; entries also expire</w:t>
      </w:r>
    </w:p>
    <w:p>
      <w:r>
        <w:t>automatically after about ten days.</w:t>
      </w:r>
    </w:p>
    <w:p>
      <w:r>
        <w:t>---</w:t>
      </w:r>
    </w:p>
    <w:p>
      <w:pPr>
        <w:pStyle w:val="Heading2"/>
      </w:pPr>
      <w:r>
        <w:t>Glossary</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School</w:t>
            </w:r>
          </w:p>
        </w:tc>
        <w:tc>
          <w:tcPr>
            <w:tcW w:type="dxa" w:w="4320"/>
          </w:tcPr>
          <w:p>
            <w:r>
              <w:t>Organizational site (formerly called Center in older materials).</w:t>
            </w:r>
          </w:p>
        </w:tc>
      </w:tr>
      <w:tr>
        <w:tc>
          <w:tcPr>
            <w:tcW w:type="dxa" w:w="4320"/>
          </w:tcPr>
          <w:p>
            <w:r>
              <w:t>Classroom</w:t>
            </w:r>
          </w:p>
        </w:tc>
        <w:tc>
          <w:tcPr>
            <w:tcW w:type="dxa" w:w="4320"/>
          </w:tcPr>
          <w:p>
            <w:r>
              <w:t>A teaching group with a lead teacher, optional assistant, children, and parents.</w:t>
            </w:r>
          </w:p>
        </w:tc>
      </w:tr>
      <w:tr>
        <w:tc>
          <w:tcPr>
            <w:tcW w:type="dxa" w:w="4320"/>
          </w:tcPr>
          <w:p>
            <w:r>
              <w:t>Assessment</w:t>
            </w:r>
          </w:p>
        </w:tc>
        <w:tc>
          <w:tcPr>
            <w:tcW w:type="dxa" w:w="4320"/>
          </w:tcPr>
          <w:p>
            <w:r>
              <w:t>A saved recording analysis after transcript review.</w:t>
            </w:r>
          </w:p>
        </w:tc>
      </w:tr>
      <w:tr>
        <w:tc>
          <w:tcPr>
            <w:tcW w:type="dxa" w:w="4320"/>
          </w:tcPr>
          <w:p>
            <w:r>
              <w:t>Note</w:t>
            </w:r>
          </w:p>
        </w:tc>
        <w:tc>
          <w:tcPr>
            <w:tcW w:type="dxa" w:w="4320"/>
          </w:tcPr>
          <w:p>
            <w:r>
              <w:t>A staff or parent observation stored on a child or classroom page.</w:t>
            </w:r>
          </w:p>
        </w:tc>
      </w:tr>
      <w:tr>
        <w:tc>
          <w:tcPr>
            <w:tcW w:type="dxa" w:w="4320"/>
          </w:tcPr>
          <w:p>
            <w:r>
              <w:t>Transcript</w:t>
            </w:r>
          </w:p>
        </w:tc>
        <w:tc>
          <w:tcPr>
            <w:tcW w:type="dxa" w:w="4320"/>
          </w:tcPr>
          <w:p>
            <w:r>
              <w:t>Text from speech-to-text processing of an audio recording.</w:t>
            </w:r>
          </w:p>
        </w:tc>
      </w:tr>
      <w:tr>
        <w:tc>
          <w:tcPr>
            <w:tcW w:type="dxa" w:w="4320"/>
          </w:tcPr>
          <w:p>
            <w:r>
              <w:t>Add Parents</w:t>
            </w:r>
          </w:p>
        </w:tc>
        <w:tc>
          <w:tcPr>
            <w:tcW w:type="dxa" w:w="4320"/>
          </w:tcPr>
          <w:p>
            <w:r>
              <w:t>Enroll parents and their children into a classroom (replaces legacy "Invite Parents" label).</w:t>
            </w:r>
          </w:p>
        </w:tc>
      </w:tr>
      <w:tr>
        <w:tc>
          <w:tcPr>
            <w:tcW w:type="dxa" w:w="4320"/>
          </w:tcPr>
          <w:p>
            <w:r>
              <w:t>Advanced options</w:t>
            </w:r>
          </w:p>
        </w:tc>
        <w:tc>
          <w:tcPr>
            <w:tcW w:type="dxa" w:w="4320"/>
          </w:tcPr>
          <w:p>
            <w:r>
              <w:t>Collapsible section at the bottom of the classroom page; contains delete classroom.</w:t>
            </w:r>
          </w:p>
        </w:tc>
      </w:tr>
    </w:tbl>
    <w:p/>
    <w:p>
      <w:r>
        <w:t>*End of User Manual — Version 1.1,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