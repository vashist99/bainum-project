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Bainum Platform — Usability Testing Protocol</w:t>
      </w:r>
    </w:p>
    <w:p>
      <w:r>
        <w:t>Version: 1.1 | Date: June 2026 Facilitator materials for moderated sessions with teachers and parents</w:t>
      </w:r>
    </w:p>
    <w:p>
      <w:r>
        <w:t>---</w:t>
      </w:r>
    </w:p>
    <w:p>
      <w:pPr>
        <w:pStyle w:val="Heading2"/>
      </w:pPr>
      <w:r>
        <w:t>1. Purpose and scope</w:t>
      </w:r>
    </w:p>
    <w:p>
      <w:r>
        <w:t>This protocol guides moderated usability sessions for the Bainum early childhood platform. Sessions evaluate whether non-technical teachers and parents can complete core tasks without assistance, and capture qualitative feedback for navigation and labeling improvements (including future mobile navigation work).</w:t>
      </w:r>
    </w:p>
    <w:p>
      <w:pPr>
        <w:pStyle w:val="Heading2"/>
      </w:pPr>
      <w:r>
        <w:t>2. Session 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Guidance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45–60 minutes per participant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Moderated think-aloud; facilitator reads tasks aloud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Quiet room, stable Wi-Fi, desktop or participant's phone</w:t>
            </w:r>
          </w:p>
        </w:tc>
      </w:tr>
      <w:tr>
        <w:tc>
          <w:tcPr>
            <w:tcW w:type="dxa" w:w="4320"/>
          </w:tcPr>
          <w:p>
            <w:r>
              <w:t>Recording</w:t>
            </w:r>
          </w:p>
        </w:tc>
        <w:tc>
          <w:tcPr>
            <w:tcW w:type="dxa" w:w="4320"/>
          </w:tcPr>
          <w:p>
            <w:r>
              <w:t>Optional screen/audio recording only with documented consent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Facilitator (leads), Observer (notes), Participant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Test accounts, this protocol, observation worksheet, consent forms</w:t>
            </w:r>
          </w:p>
        </w:tc>
      </w:tr>
    </w:tbl>
    <w:p/>
    <w:p>
      <w:pPr>
        <w:pStyle w:val="Heading2"/>
      </w:pPr>
      <w:r>
        <w:t>3. Participant criteria</w:t>
      </w:r>
    </w:p>
    <w:p>
      <w:pPr>
        <w:pStyle w:val="Heading3"/>
      </w:pPr>
      <w:r>
        <w:t>Teachers</w:t>
      </w:r>
    </w:p>
    <w:p>
      <w:pPr>
        <w:pStyle w:val="ListBullet"/>
      </w:pPr>
      <w:r>
        <w:t>Active teacher account.</w:t>
      </w:r>
    </w:p>
    <w:p>
      <w:pPr>
        <w:pStyle w:val="ListBullet"/>
      </w:pPr>
      <w:r>
        <w:t>At least one classroom as lead or assistant, OR willingness to create a test</w:t>
      </w:r>
    </w:p>
    <w:p>
      <w:r>
        <w:t>classroom in a sandbox environment.</w:t>
      </w:r>
    </w:p>
    <w:p>
      <w:pPr>
        <w:pStyle w:val="Heading3"/>
      </w:pPr>
      <w:r>
        <w:t>Parents</w:t>
      </w:r>
    </w:p>
    <w:p>
      <w:pPr>
        <w:pStyle w:val="ListBullet"/>
      </w:pPr>
      <w:r>
        <w:t>Accepted parent invitation and at least one linked child.</w:t>
      </w:r>
    </w:p>
    <w:p>
      <w:pPr>
        <w:pStyle w:val="ListBullet"/>
      </w:pPr>
      <w:r>
        <w:t>Optional: enrolled in at least one classroom for read-only classroom tasks.</w:t>
      </w:r>
    </w:p>
    <w:p>
      <w:pPr>
        <w:pStyle w:val="Heading2"/>
      </w:pPr>
      <w:r>
        <w:t>4. Consent checklist (before session)</w:t>
      </w:r>
    </w:p>
    <w:p>
      <w:pPr>
        <w:pStyle w:val="ListBullet"/>
      </w:pPr>
      <w:r>
        <w:t>[ ] Participant read or received summary of Terms and Conditions (Draft).</w:t>
      </w:r>
    </w:p>
    <w:p>
      <w:pPr>
        <w:pStyle w:val="ListBullet"/>
      </w:pPr>
      <w:r>
        <w:t>[ ] Verbal and/or written consent obtained for session participation.</w:t>
      </w:r>
    </w:p>
    <w:p>
      <w:pPr>
        <w:pStyle w:val="ListBullet"/>
      </w:pPr>
      <w:r>
        <w:t>[ ] If recording: separate recording consent obtained (scope and retention explained).</w:t>
      </w:r>
    </w:p>
    <w:p>
      <w:pPr>
        <w:pStyle w:val="ListBullet"/>
      </w:pPr>
      <w:r>
        <w:t>[ ] Participant knows they may stop at any time without penalty.</w:t>
      </w:r>
    </w:p>
    <w:p>
      <w:pPr>
        <w:pStyle w:val="Heading2"/>
      </w:pPr>
      <w:r>
        <w:t>5. Teacher task scenarios</w:t>
      </w:r>
    </w:p>
    <w:p>
      <w:r>
        <w:t>Read the Task prompt aloud. Do not help unless the participant is stuck for 3 minutes; then offer the Allowed hint. Score using the observation worksheet.</w:t>
      </w:r>
    </w:p>
    <w:p>
      <w:pPr>
        <w:pStyle w:val="Heading3"/>
      </w:pPr>
      <w:r>
        <w:t>Task T1 — Open classroom homepage</w:t>
      </w:r>
    </w:p>
    <w:p>
      <w:pPr>
        <w:pStyle w:val="ListBullet"/>
      </w:pPr>
      <w:r>
        <w:t>Prompt: "Show me how you would open one of your classrooms."</w:t>
      </w:r>
    </w:p>
    <w:p>
      <w:pPr>
        <w:pStyle w:val="ListBullet"/>
      </w:pPr>
      <w:r>
        <w:t>Start: Dashboard after sign-in.</w:t>
      </w:r>
    </w:p>
    <w:p>
      <w:pPr>
        <w:pStyle w:val="ListBullet"/>
      </w:pPr>
      <w:r>
        <w:t>Success: Classroom homepage loads with name, school, and teacher info visible.</w:t>
      </w:r>
    </w:p>
    <w:p>
      <w:pPr>
        <w:pStyle w:val="ListBullet"/>
      </w:pPr>
      <w:r>
        <w:t>Hint: "Use the classroom card on your dashboard."</w:t>
      </w:r>
    </w:p>
    <w:p>
      <w:pPr>
        <w:pStyle w:val="Heading3"/>
      </w:pPr>
      <w:r>
        <w:t>Task T2 — Add parents to classroom</w:t>
      </w:r>
    </w:p>
    <w:p>
      <w:pPr>
        <w:pStyle w:val="ListBullet"/>
      </w:pPr>
      <w:r>
        <w:t>Prompt: "A new parent needs to be added to this classroom. Walk me through how you would do that."</w:t>
      </w:r>
    </w:p>
    <w:p>
      <w:pPr>
        <w:pStyle w:val="ListBullet"/>
      </w:pPr>
      <w:r>
        <w:t>Start: Classroom homepage (lead or assistant).</w:t>
      </w:r>
    </w:p>
    <w:p>
      <w:pPr>
        <w:pStyle w:val="ListBullet"/>
      </w:pPr>
      <w:r>
        <w:t>Success: Add Parents modal opens; parent selected; Add confirmed; success feedback shown.</w:t>
      </w:r>
    </w:p>
    <w:p>
      <w:pPr>
        <w:pStyle w:val="ListBullet"/>
      </w:pPr>
      <w:r>
        <w:t>Hint: "Look for the button that says Add Parents."</w:t>
      </w:r>
    </w:p>
    <w:p>
      <w:pPr>
        <w:pStyle w:val="Heading3"/>
      </w:pPr>
      <w:r>
        <w:t>Task T3 — Record activity with location and activity</w:t>
      </w:r>
    </w:p>
    <w:p>
      <w:pPr>
        <w:pStyle w:val="ListBullet"/>
      </w:pPr>
      <w:r>
        <w:t>Prompt: "Record or upload an activity for a child, including where it happened and what type of activity it was."</w:t>
      </w:r>
    </w:p>
    <w:p>
      <w:pPr>
        <w:pStyle w:val="ListBullet"/>
      </w:pPr>
      <w:r>
        <w:t>Start: Dashboard or classroom homepage.</w:t>
      </w:r>
    </w:p>
    <w:p>
      <w:pPr>
        <w:pStyle w:val="ListBullet"/>
      </w:pPr>
      <w:r>
        <w:t>Success: Location and activity selected; audio submitted; processing started.</w:t>
      </w:r>
    </w:p>
    <w:p>
      <w:pPr>
        <w:pStyle w:val="ListBullet"/>
      </w:pPr>
      <w:r>
        <w:t>Hint: "Use Record Activity and pick from the dropdown lists."</w:t>
      </w:r>
    </w:p>
    <w:p>
      <w:pPr>
        <w:pStyle w:val="Heading3"/>
      </w:pPr>
      <w:r>
        <w:t>Task T4 — Find a child's transcript</w:t>
      </w:r>
    </w:p>
    <w:p>
      <w:pPr>
        <w:pStyle w:val="ListBullet"/>
      </w:pPr>
      <w:r>
        <w:t>Prompt: "Find the most recent transcript for [named child]."</w:t>
      </w:r>
    </w:p>
    <w:p>
      <w:pPr>
        <w:pStyle w:val="ListBullet"/>
      </w:pPr>
      <w:r>
        <w:t>Start: Children list or classroom homepage.</w:t>
      </w:r>
    </w:p>
    <w:p>
      <w:pPr>
        <w:pStyle w:val="ListBullet"/>
      </w:pPr>
      <w:r>
        <w:t>Success: Participant opens child or classroom transcripts and identifies latest entry (listed at the top; lists are sorted newest first).</w:t>
      </w:r>
    </w:p>
    <w:p>
      <w:pPr>
        <w:pStyle w:val="ListBullet"/>
      </w:pPr>
      <w:r>
        <w:t>Hint: "Try the Children page or transcripts section on the classroom page — the newest transcript is first."</w:t>
      </w:r>
    </w:p>
    <w:p>
      <w:pPr>
        <w:pStyle w:val="Heading3"/>
      </w:pPr>
      <w:r>
        <w:t>Task T5 — Use notification bell</w:t>
      </w:r>
    </w:p>
    <w:p>
      <w:pPr>
        <w:pStyle w:val="ListBullet"/>
      </w:pPr>
      <w:r>
        <w:t>Prompt: "Check whether you have any notifications and open one if present."</w:t>
      </w:r>
    </w:p>
    <w:p>
      <w:pPr>
        <w:pStyle w:val="ListBullet"/>
      </w:pPr>
      <w:r>
        <w:t>Start: Any authenticated page with navbar visible.</w:t>
      </w:r>
    </w:p>
    <w:p>
      <w:pPr>
        <w:pStyle w:val="ListBullet"/>
      </w:pPr>
      <w:r>
        <w:t>Success: Bell opened; notification list viewed; optional navigation on click</w:t>
      </w:r>
    </w:p>
    <w:p>
      <w:r>
        <w:t>(classroom for added/notes/recordings, child page for child notes, or home for removal events).</w:t>
      </w:r>
    </w:p>
    <w:p>
      <w:pPr>
        <w:pStyle w:val="ListBullet"/>
      </w:pPr>
      <w:r>
        <w:t>Hint: "Look at the top bar for the bell icon."</w:t>
      </w:r>
    </w:p>
    <w:p>
      <w:pPr>
        <w:pStyle w:val="Heading3"/>
      </w:pPr>
      <w:r>
        <w:t>Task T6 — Add a classroom note</w:t>
      </w:r>
    </w:p>
    <w:p>
      <w:pPr>
        <w:pStyle w:val="ListBullet"/>
      </w:pPr>
      <w:r>
        <w:t>Prompt: "Add a short note on the classroom page that parents can read."</w:t>
      </w:r>
    </w:p>
    <w:p>
      <w:pPr>
        <w:pStyle w:val="ListBullet"/>
      </w:pPr>
      <w:r>
        <w:t>Start: Classroom homepage (lead or assistant teacher).</w:t>
      </w:r>
    </w:p>
    <w:p>
      <w:pPr>
        <w:pStyle w:val="ListBullet"/>
      </w:pPr>
      <w:r>
        <w:t>Success: Note appears in Notes &amp; Observations; enrolled parent can see it</w:t>
      </w:r>
    </w:p>
    <w:p>
      <w:r>
        <w:t>read-only.</w:t>
      </w:r>
    </w:p>
    <w:p>
      <w:pPr>
        <w:pStyle w:val="ListBullet"/>
      </w:pPr>
      <w:r>
        <w:t>Hint: "Scroll to Notes &amp; Observations on the classroom page."</w:t>
      </w:r>
    </w:p>
    <w:p>
      <w:pPr>
        <w:pStyle w:val="Heading3"/>
      </w:pPr>
      <w:r>
        <w:t>Task T7 — Filter children by school (admin)</w:t>
      </w:r>
    </w:p>
    <w:p>
      <w:pPr>
        <w:pStyle w:val="ListBullet"/>
      </w:pPr>
      <w:r>
        <w:t>Prompt: "Show me only children associated with a specific school."</w:t>
      </w:r>
    </w:p>
    <w:p>
      <w:pPr>
        <w:pStyle w:val="ListBullet"/>
      </w:pPr>
      <w:r>
        <w:t>Start: Children page (admin).</w:t>
      </w:r>
    </w:p>
    <w:p>
      <w:pPr>
        <w:pStyle w:val="ListBullet"/>
      </w:pPr>
      <w:r>
        <w:t>Success: Participant uses Filter by School dropdown correctly.</w:t>
      </w:r>
    </w:p>
    <w:p>
      <w:pPr>
        <w:pStyle w:val="ListBullet"/>
      </w:pPr>
      <w:r>
        <w:t>Hint: "Use the Filter by School dropdown near the top."</w:t>
      </w:r>
    </w:p>
    <w:p>
      <w:pPr>
        <w:pStyle w:val="Heading3"/>
      </w:pPr>
      <w:r>
        <w:t>Task T8 — Teacher supervised children list</w:t>
      </w:r>
    </w:p>
    <w:p>
      <w:pPr>
        <w:pStyle w:val="ListBullet"/>
      </w:pPr>
      <w:r>
        <w:t>Prompt: "Show me the children you are responsible for as a teacher."</w:t>
      </w:r>
    </w:p>
    <w:p>
      <w:pPr>
        <w:pStyle w:val="ListBullet"/>
      </w:pPr>
      <w:r>
        <w:t>Start: Children page after teacher sign-in.</w:t>
      </w:r>
    </w:p>
    <w:p>
      <w:pPr>
        <w:pStyle w:val="ListBullet"/>
      </w:pPr>
      <w:r>
        <w:t>Success: Participant opens Children and sees supervised roster (may note</w:t>
      </w:r>
    </w:p>
    <w:p>
      <w:r>
        <w:t>school context label but list is not incorrectly empty).</w:t>
      </w:r>
    </w:p>
    <w:p>
      <w:pPr>
        <w:pStyle w:val="ListBullet"/>
      </w:pPr>
      <w:r>
        <w:t>Hint: "Use Children in the sidebar."</w:t>
      </w:r>
    </w:p>
    <w:p>
      <w:pPr>
        <w:pStyle w:val="Heading2"/>
      </w:pPr>
      <w:r>
        <w:t>6. Parent task scenarios</w:t>
      </w:r>
    </w:p>
    <w:p>
      <w:pPr>
        <w:pStyle w:val="Heading3"/>
      </w:pPr>
      <w:r>
        <w:t>Task P1 — Open child data page</w:t>
      </w:r>
    </w:p>
    <w:p>
      <w:pPr>
        <w:pStyle w:val="ListBullet"/>
      </w:pPr>
      <w:r>
        <w:t>Prompt: "Open your child's main data page where you see progress and recordings."</w:t>
      </w:r>
    </w:p>
    <w:p>
      <w:pPr>
        <w:pStyle w:val="ListBullet"/>
      </w:pPr>
      <w:r>
        <w:t>Start: Dashboard after parent sign-in.</w:t>
      </w:r>
    </w:p>
    <w:p>
      <w:pPr>
        <w:pStyle w:val="ListBullet"/>
      </w:pPr>
      <w:r>
        <w:t>Success: Child data page loads with charts or recording history visible.</w:t>
      </w:r>
    </w:p>
    <w:p>
      <w:pPr>
        <w:pStyle w:val="ListBullet"/>
      </w:pPr>
      <w:r>
        <w:t>Hint: "Your child's name or card on the home screen."</w:t>
      </w:r>
    </w:p>
    <w:p>
      <w:pPr>
        <w:pStyle w:val="Heading3"/>
      </w:pPr>
      <w:r>
        <w:t>Task P2 — View developmental information</w:t>
      </w:r>
    </w:p>
    <w:p>
      <w:pPr>
        <w:pStyle w:val="ListBullet"/>
      </w:pPr>
      <w:r>
        <w:t>Prompt: "Find where you can see how your child is doing in language or development charts."</w:t>
      </w:r>
    </w:p>
    <w:p>
      <w:pPr>
        <w:pStyle w:val="ListBullet"/>
      </w:pPr>
      <w:r>
        <w:t>Start: Child data page.</w:t>
      </w:r>
    </w:p>
    <w:p>
      <w:pPr>
        <w:pStyle w:val="ListBullet"/>
      </w:pPr>
      <w:r>
        <w:t>Success: Participant identifies chart or assessment section.</w:t>
      </w:r>
    </w:p>
    <w:p>
      <w:pPr>
        <w:pStyle w:val="ListBullet"/>
      </w:pPr>
      <w:r>
        <w:t>Hint: "Scroll to the charts or assessment area on your child's page."</w:t>
      </w:r>
    </w:p>
    <w:p>
      <w:pPr>
        <w:pStyle w:val="Heading3"/>
      </w:pPr>
      <w:r>
        <w:t>Task P3 — Read-only classroom view</w:t>
      </w:r>
    </w:p>
    <w:p>
      <w:pPr>
        <w:pStyle w:val="ListBullet"/>
      </w:pPr>
      <w:r>
        <w:t>Prompt: "Open a classroom where your child is enrolled and tell me what you can see there."</w:t>
      </w:r>
    </w:p>
    <w:p>
      <w:pPr>
        <w:pStyle w:val="ListBullet"/>
      </w:pPr>
      <w:r>
        <w:t>Start: Dashboard (My Children's Classrooms cards).</w:t>
      </w:r>
    </w:p>
    <w:p>
      <w:pPr>
        <w:pStyle w:val="ListBullet"/>
      </w:pPr>
      <w:r>
        <w:t>Success: Read-only classroom opens; participant notes no staff edit buttons;</w:t>
      </w:r>
    </w:p>
    <w:p>
      <w:r>
        <w:t>classroom notes visible without add/delete controls; child names in the roster link to child data pages.</w:t>
      </w:r>
    </w:p>
    <w:p>
      <w:pPr>
        <w:pStyle w:val="ListBullet"/>
      </w:pPr>
      <w:r>
        <w:t>Hint: "Open a classroom card from your dashboard."</w:t>
      </w:r>
    </w:p>
    <w:p>
      <w:pPr>
        <w:pStyle w:val="Heading3"/>
      </w:pPr>
      <w:r>
        <w:t>Task P4 — View notes and notifications</w:t>
      </w:r>
    </w:p>
    <w:p>
      <w:pPr>
        <w:pStyle w:val="ListBullet"/>
      </w:pPr>
      <w:r>
        <w:t>Prompt: "Find any notes about your child or classroom, check the bell for</w:t>
      </w:r>
    </w:p>
    <w:p>
      <w:r>
        <w:t>new note or recording alerts, and open your child's page from the classroom roster if shown."</w:t>
      </w:r>
    </w:p>
    <w:p>
      <w:pPr>
        <w:pStyle w:val="ListBullet"/>
      </w:pPr>
      <w:r>
        <w:t>Start: Child data page or classroom homepage.</w:t>
      </w:r>
    </w:p>
    <w:p>
      <w:pPr>
        <w:pStyle w:val="ListBullet"/>
      </w:pPr>
      <w:r>
        <w:t>Success: Notes section located; bell opened; optional navigation from a note</w:t>
      </w:r>
    </w:p>
    <w:p>
      <w:r>
        <w:t>notification OR participant states none present.</w:t>
      </w:r>
    </w:p>
    <w:p>
      <w:pPr>
        <w:pStyle w:val="ListBullet"/>
      </w:pPr>
      <w:r>
        <w:t>Hint: "Look for Notes &amp; Observations and the bell in the top bar."</w:t>
      </w:r>
    </w:p>
    <w:p>
      <w:pPr>
        <w:pStyle w:val="Heading3"/>
      </w:pPr>
      <w:r>
        <w:t>Task P5 — Dismiss a notification</w:t>
      </w:r>
    </w:p>
    <w:p>
      <w:pPr>
        <w:pStyle w:val="ListBullet"/>
      </w:pPr>
      <w:r>
        <w:t>Prompt: "If you have a notification, view it and clear it from your list."</w:t>
      </w:r>
    </w:p>
    <w:p>
      <w:pPr>
        <w:pStyle w:val="ListBullet"/>
      </w:pPr>
      <w:r>
        <w:t>Start: Any page with bell visible.</w:t>
      </w:r>
    </w:p>
    <w:p>
      <w:pPr>
        <w:pStyle w:val="ListBullet"/>
      </w:pPr>
      <w:r>
        <w:t>Success: Notification opened and dismissed OR participant states none present.</w:t>
      </w:r>
    </w:p>
    <w:p>
      <w:pPr>
        <w:pStyle w:val="ListBullet"/>
      </w:pPr>
      <w:r>
        <w:t>Hint: "Use the bell in the top navigation bar."</w:t>
      </w:r>
    </w:p>
    <w:p>
      <w:pPr>
        <w:pStyle w:val="Heading3"/>
      </w:pPr>
      <w:r>
        <w:t>Task P6 — Parent sidebar navigation</w:t>
      </w:r>
    </w:p>
    <w:p>
      <w:pPr>
        <w:pStyle w:val="ListBullet"/>
      </w:pPr>
      <w:r>
        <w:t>Prompt: "Use the sidebar to go to your child's main data page and back to the dashboard."</w:t>
      </w:r>
    </w:p>
    <w:p>
      <w:pPr>
        <w:pStyle w:val="ListBullet"/>
      </w:pPr>
      <w:r>
        <w:t>Start: Any authenticated parent page.</w:t>
      </w:r>
    </w:p>
    <w:p>
      <w:pPr>
        <w:pStyle w:val="ListBullet"/>
      </w:pPr>
      <w:r>
        <w:t>Success: Participant uses My Child's Data and Dashboard; notes there</w:t>
      </w:r>
    </w:p>
    <w:p>
      <w:r>
        <w:t>is no separate Classrooms menu item (classrooms live on the dashboard).</w:t>
      </w:r>
    </w:p>
    <w:p>
      <w:pPr>
        <w:pStyle w:val="ListBullet"/>
      </w:pPr>
      <w:r>
        <w:t>Hint: "Look at the left sidebar for Dashboard and My Child's Data."</w:t>
      </w:r>
    </w:p>
    <w:p>
      <w:pPr>
        <w:pStyle w:val="Heading2"/>
      </w:pPr>
      <w:r>
        <w:t>7. Mobile navigation debrief (optional)</w:t>
      </w:r>
    </w:p>
    <w:p>
      <w:r>
        <w:t>If the participant used a phone or narrow browser window, ask:</w:t>
      </w:r>
    </w:p>
    <w:p>
      <w:pPr>
        <w:pStyle w:val="ListNumber"/>
      </w:pPr>
      <w:r>
        <w:t>Was the sidebar easy to find (hamburger menu)?</w:t>
      </w:r>
    </w:p>
    <w:p>
      <w:pPr>
        <w:pStyle w:val="ListNumber"/>
      </w:pPr>
      <w:r>
        <w:t>Did you know which section you were in?</w:t>
      </w:r>
    </w:p>
    <w:p>
      <w:pPr>
        <w:pStyle w:val="ListNumber"/>
      </w:pPr>
      <w:r>
        <w:t>What would make navigation easier on a small screen?</w:t>
      </w:r>
    </w:p>
    <w:p>
      <w:r>
        <w:t>Record answers in observer notes for product planning.</w:t>
      </w:r>
    </w:p>
    <w:p>
      <w:pPr>
        <w:pStyle w:val="Heading2"/>
      </w:pPr>
      <w:r>
        <w:t>8. Observation worksheet</w:t>
      </w:r>
    </w:p>
    <w:p>
      <w:r>
        <w:t>Use one row per task. Copy this table to a printed sheet or duplicate in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 #</w:t>
            </w:r>
          </w:p>
        </w:tc>
        <w:tc>
          <w:tcPr>
            <w:tcW w:type="dxa" w:w="1440"/>
          </w:tcPr>
          <w:p>
            <w:r>
              <w:t>Participant ID</w:t>
            </w:r>
          </w:p>
        </w:tc>
        <w:tc>
          <w:tcPr>
            <w:tcW w:type="dxa" w:w="1440"/>
          </w:tcPr>
          <w:p>
            <w:r>
              <w:t>Time (min)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completed unaided / with hint / failed / abandoned</w:t>
            </w:r>
          </w:p>
        </w:tc>
        <w:tc>
          <w:tcPr>
            <w:tcW w:type="dxa" w:w="1440"/>
          </w:tcPr>
          <w:p>
            <w:r>
              <w:t>cosmetic / minor / major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Outcome codes: completed unaided | completed with hint | failed | abandoned</w:t>
      </w:r>
    </w:p>
    <w:p>
      <w:r>
        <w:t>Severity (if failed): cosmetic | minor | major</w:t>
      </w:r>
    </w:p>
    <w:p>
      <w:pPr>
        <w:pStyle w:val="Heading2"/>
      </w:pPr>
      <w:r>
        <w:t>9. Post-session questionnaire</w:t>
      </w:r>
    </w:p>
    <w:p>
      <w:r>
        <w:t>Ask after tasks (Likert: 1 = strongly disagree, 5 = strongly agree):</w:t>
      </w:r>
    </w:p>
    <w:p>
      <w:pPr>
        <w:pStyle w:val="ListNumber"/>
      </w:pPr>
      <w:r>
        <w:t>I could find the main features I needed without help.</w:t>
      </w:r>
    </w:p>
    <w:p>
      <w:pPr>
        <w:pStyle w:val="ListNumber"/>
      </w:pPr>
      <w:r>
        <w:t>Labels such as Schools, Children, and Add Parents made sense to me.</w:t>
      </w:r>
    </w:p>
    <w:p>
      <w:pPr>
        <w:pStyle w:val="ListNumber"/>
      </w:pPr>
      <w:r>
        <w:t>I felt confident viewing my (or my students') data.</w:t>
      </w:r>
    </w:p>
    <w:p>
      <w:pPr>
        <w:pStyle w:val="ListNumber"/>
      </w:pPr>
      <w:r>
        <w:t>The notification bell was easy to understand.</w:t>
      </w:r>
    </w:p>
    <w:p>
      <w:pPr>
        <w:pStyle w:val="ListNumber"/>
      </w:pPr>
      <w:r>
        <w:t>Overall, I am satisfied with the platform's ease of use.</w:t>
      </w:r>
    </w:p>
    <w:p>
      <w:r>
        <w:t>Open-ended:</w:t>
      </w:r>
    </w:p>
    <w:p>
      <w:pPr>
        <w:pStyle w:val="ListNumber"/>
      </w:pPr>
      <w:r>
        <w:t>What was the most confusing moment in today's session?</w:t>
      </w:r>
    </w:p>
    <w:p>
      <w:pPr>
        <w:pStyle w:val="ListNumber"/>
      </w:pPr>
      <w:r>
        <w:t>What one change would help you most next week?</w:t>
      </w:r>
    </w:p>
    <w:p>
      <w:pPr>
        <w:pStyle w:val="Heading2"/>
      </w:pPr>
      <w:r>
        <w:t>10. Facilitator wrap-up</w:t>
      </w:r>
    </w:p>
    <w:p>
      <w:pPr>
        <w:pStyle w:val="ListBullet"/>
      </w:pPr>
      <w:r>
        <w:t>Thank the participant.</w:t>
      </w:r>
    </w:p>
    <w:p>
      <w:pPr>
        <w:pStyle w:val="ListBullet"/>
      </w:pPr>
      <w:r>
        <w:t>Remind them that usability findings improve the product for all users.</w:t>
      </w:r>
    </w:p>
    <w:p>
      <w:pPr>
        <w:pStyle w:val="ListBullet"/>
      </w:pPr>
      <w:r>
        <w:t>Store observation worksheet and questionnaire per program data policy.</w:t>
      </w:r>
    </w:p>
    <w:p>
      <w:pPr>
        <w:pStyle w:val="ListBullet"/>
      </w:pPr>
      <w:r>
        <w:t>Do not share other participants' recordings without authorization.</w:t>
      </w:r>
    </w:p>
    <w:p>
      <w:r>
        <w:t>*End of Usability Testing Protocol — Version 1.1, June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